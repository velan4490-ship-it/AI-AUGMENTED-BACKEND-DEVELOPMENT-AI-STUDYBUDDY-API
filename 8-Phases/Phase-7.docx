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10A4" w14:textId="77777777" w:rsidR="00D14CE8" w:rsidRDefault="00000000">
      <w:pPr>
        <w:jc w:val="center"/>
      </w:pPr>
      <w:r>
        <w:rPr>
          <w:b/>
          <w:sz w:val="38"/>
        </w:rPr>
        <w:t>PHASE 7 – PROJECT DOCUMENTATION</w:t>
      </w:r>
    </w:p>
    <w:p w14:paraId="17294D01" w14:textId="1382ED82" w:rsidR="00D14CE8" w:rsidRDefault="00000000">
      <w:pPr>
        <w:jc w:val="center"/>
        <w:rPr>
          <w:b/>
          <w:sz w:val="28"/>
        </w:rPr>
      </w:pPr>
      <w:r>
        <w:rPr>
          <w:b/>
          <w:sz w:val="28"/>
        </w:rPr>
        <w:t xml:space="preserve"> AI StudyBuddy</w:t>
      </w:r>
    </w:p>
    <w:p w14:paraId="27851677" w14:textId="77777777" w:rsidR="007652AB" w:rsidRDefault="007652AB" w:rsidP="007652AB">
      <w:pPr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BB9B76" w14:textId="77777777" w:rsidR="007652AB" w:rsidRPr="00976B59" w:rsidRDefault="007652AB" w:rsidP="007652AB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3347DB9B" w14:textId="77777777" w:rsidR="007652AB" w:rsidRPr="00B45CE9" w:rsidRDefault="007652AB" w:rsidP="007652AB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SWTID-2026-9682</w:t>
      </w:r>
    </w:p>
    <w:p w14:paraId="66C085B3" w14:textId="77777777" w:rsidR="007652AB" w:rsidRPr="00B45CE9" w:rsidRDefault="007652AB" w:rsidP="007652AB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VELAN.P</w:t>
      </w:r>
    </w:p>
    <w:p w14:paraId="02D60D4E" w14:textId="687F499D" w:rsidR="007652AB" w:rsidRPr="00805426" w:rsidRDefault="007652AB" w:rsidP="007652AB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</w:t>
      </w:r>
      <w:r w:rsidR="00E27295">
        <w:rPr>
          <w:sz w:val="36"/>
          <w:szCs w:val="36"/>
        </w:rPr>
        <w:t>L</w:t>
      </w:r>
      <w:r w:rsidRPr="00B45CE9">
        <w:rPr>
          <w:sz w:val="36"/>
          <w:szCs w:val="36"/>
        </w:rPr>
        <w:t xml:space="preserve">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velan4490@gmail.com</w:t>
      </w:r>
    </w:p>
    <w:p w14:paraId="68C924AD" w14:textId="77777777" w:rsidR="007652AB" w:rsidRDefault="007652AB" w:rsidP="007652AB">
      <w:pPr>
        <w:rPr>
          <w:sz w:val="36"/>
          <w:szCs w:val="36"/>
        </w:rPr>
      </w:pPr>
    </w:p>
    <w:p w14:paraId="0790FBA9" w14:textId="77777777" w:rsidR="007652AB" w:rsidRPr="00976B59" w:rsidRDefault="007652AB" w:rsidP="007652AB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4109"/>
        <w:gridCol w:w="5581"/>
      </w:tblGrid>
      <w:tr w:rsidR="007652AB" w14:paraId="0F85D6B1" w14:textId="77777777" w:rsidTr="000F6981">
        <w:trPr>
          <w:trHeight w:val="823"/>
        </w:trPr>
        <w:tc>
          <w:tcPr>
            <w:tcW w:w="4442" w:type="dxa"/>
          </w:tcPr>
          <w:p w14:paraId="601341B5" w14:textId="77777777" w:rsidR="007652AB" w:rsidRPr="00B45CE9" w:rsidRDefault="007652AB" w:rsidP="000F6981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5DCCA940" w14:textId="77777777" w:rsidR="007652AB" w:rsidRPr="00B45CE9" w:rsidRDefault="007652AB" w:rsidP="000F6981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7652AB" w14:paraId="5663E3AC" w14:textId="77777777" w:rsidTr="000F6981">
        <w:trPr>
          <w:trHeight w:val="823"/>
        </w:trPr>
        <w:tc>
          <w:tcPr>
            <w:tcW w:w="4442" w:type="dxa"/>
          </w:tcPr>
          <w:p w14:paraId="1C8A00FF" w14:textId="77777777" w:rsidR="007652AB" w:rsidRPr="00B45CE9" w:rsidRDefault="007652AB" w:rsidP="000F6981">
            <w:pPr>
              <w:rPr>
                <w:i/>
                <w:iCs/>
                <w:sz w:val="40"/>
                <w:szCs w:val="40"/>
              </w:rPr>
            </w:pPr>
            <w:r w:rsidRPr="00B45CE9">
              <w:rPr>
                <w:i/>
                <w:iCs/>
                <w:sz w:val="40"/>
                <w:szCs w:val="40"/>
              </w:rPr>
              <w:t>THARUN KUMAR.S</w:t>
            </w:r>
          </w:p>
        </w:tc>
        <w:tc>
          <w:tcPr>
            <w:tcW w:w="5248" w:type="dxa"/>
          </w:tcPr>
          <w:p w14:paraId="7554EF0E" w14:textId="77777777" w:rsidR="007652AB" w:rsidRPr="00B45CE9" w:rsidRDefault="007652AB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tharunkumar2610@gmail.com</w:t>
            </w:r>
          </w:p>
        </w:tc>
      </w:tr>
      <w:tr w:rsidR="007652AB" w14:paraId="5470A1BA" w14:textId="77777777" w:rsidTr="000F6981">
        <w:trPr>
          <w:trHeight w:val="823"/>
        </w:trPr>
        <w:tc>
          <w:tcPr>
            <w:tcW w:w="4442" w:type="dxa"/>
          </w:tcPr>
          <w:p w14:paraId="5122136D" w14:textId="77777777" w:rsidR="007652AB" w:rsidRPr="00B45CE9" w:rsidRDefault="007652AB" w:rsidP="000F6981">
            <w:pPr>
              <w:rPr>
                <w:i/>
                <w:iCs/>
                <w:sz w:val="36"/>
                <w:szCs w:val="36"/>
              </w:rPr>
            </w:pPr>
            <w:r w:rsidRPr="00B45CE9">
              <w:rPr>
                <w:i/>
                <w:iCs/>
                <w:sz w:val="36"/>
                <w:szCs w:val="36"/>
              </w:rPr>
              <w:t>VARUN KRISHNA.S.N</w:t>
            </w:r>
          </w:p>
        </w:tc>
        <w:tc>
          <w:tcPr>
            <w:tcW w:w="5248" w:type="dxa"/>
          </w:tcPr>
          <w:p w14:paraId="2350238D" w14:textId="77777777" w:rsidR="007652AB" w:rsidRPr="00B45CE9" w:rsidRDefault="007652AB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v</w:t>
            </w:r>
            <w:r w:rsidRPr="00B45CE9">
              <w:rPr>
                <w:i/>
                <w:iCs/>
                <w:sz w:val="40"/>
                <w:szCs w:val="40"/>
              </w:rPr>
              <w:t>arunzoro2@gmail.com</w:t>
            </w:r>
          </w:p>
        </w:tc>
      </w:tr>
      <w:tr w:rsidR="007652AB" w14:paraId="3BB0E9C9" w14:textId="77777777" w:rsidTr="000F6981">
        <w:trPr>
          <w:trHeight w:val="823"/>
        </w:trPr>
        <w:tc>
          <w:tcPr>
            <w:tcW w:w="4442" w:type="dxa"/>
          </w:tcPr>
          <w:p w14:paraId="7FF93DAC" w14:textId="77777777" w:rsidR="007652AB" w:rsidRPr="00805426" w:rsidRDefault="007652AB" w:rsidP="000F6981">
            <w:pPr>
              <w:rPr>
                <w:sz w:val="40"/>
                <w:szCs w:val="40"/>
              </w:rPr>
            </w:pPr>
            <w:r w:rsidRPr="00805426">
              <w:rPr>
                <w:i/>
                <w:iCs/>
                <w:sz w:val="40"/>
                <w:szCs w:val="40"/>
              </w:rPr>
              <w:t>VIGNESH.B</w:t>
            </w:r>
          </w:p>
        </w:tc>
        <w:tc>
          <w:tcPr>
            <w:tcW w:w="5248" w:type="dxa"/>
          </w:tcPr>
          <w:p w14:paraId="17BFFF46" w14:textId="77777777" w:rsidR="007652AB" w:rsidRDefault="007652AB" w:rsidP="000F6981">
            <w:r w:rsidRPr="00B45CE9">
              <w:rPr>
                <w:i/>
                <w:iCs/>
                <w:sz w:val="40"/>
                <w:szCs w:val="40"/>
              </w:rPr>
              <w:t>vigneshbala302@gmail.com</w:t>
            </w:r>
          </w:p>
        </w:tc>
      </w:tr>
    </w:tbl>
    <w:p w14:paraId="0D059732" w14:textId="77777777" w:rsidR="007652AB" w:rsidRDefault="007652AB" w:rsidP="007652AB"/>
    <w:p w14:paraId="2A85FE1B" w14:textId="77777777" w:rsidR="007652AB" w:rsidRDefault="007652AB" w:rsidP="007652AB"/>
    <w:p w14:paraId="71721A56" w14:textId="77777777" w:rsidR="007652AB" w:rsidRDefault="007652AB" w:rsidP="007652AB"/>
    <w:p w14:paraId="41694EDA" w14:textId="77777777" w:rsidR="007652AB" w:rsidRDefault="007652AB" w:rsidP="007652AB"/>
    <w:p w14:paraId="0002D38C" w14:textId="77777777" w:rsidR="007652AB" w:rsidRDefault="007652AB" w:rsidP="007652AB"/>
    <w:p w14:paraId="75C7B94D" w14:textId="77777777" w:rsidR="007652AB" w:rsidRDefault="007652AB" w:rsidP="007652AB"/>
    <w:p w14:paraId="7D815C2D" w14:textId="0A1CB750" w:rsidR="007652AB" w:rsidRDefault="007652AB" w:rsidP="007652AB">
      <w:pPr>
        <w:pStyle w:val="Heading1"/>
      </w:pPr>
    </w:p>
    <w:p w14:paraId="46506D68" w14:textId="77777777" w:rsidR="007652AB" w:rsidRDefault="007652AB">
      <w:pPr>
        <w:jc w:val="center"/>
      </w:pPr>
    </w:p>
    <w:p w14:paraId="7A98CE24" w14:textId="77777777" w:rsidR="00D14CE8" w:rsidRDefault="00000000">
      <w:pPr>
        <w:pStyle w:val="Heading1"/>
      </w:pPr>
      <w:r>
        <w:lastRenderedPageBreak/>
        <w:t>1. Documentation Purpose</w:t>
      </w:r>
    </w:p>
    <w:p w14:paraId="532930DD" w14:textId="77777777" w:rsidR="00D14CE8" w:rsidRDefault="00000000">
      <w:r>
        <w:t>This phase provides a complete project record so that a new reader can understand the problem, design, implementation, testing and outcome of LearnMate – AI StudyBuddy.</w:t>
      </w:r>
    </w:p>
    <w:p w14:paraId="6E447CCD" w14:textId="77777777" w:rsidR="00D14CE8" w:rsidRDefault="00000000">
      <w:pPr>
        <w:pStyle w:val="Heading1"/>
      </w:pPr>
      <w:r>
        <w:t>2. Final Report Structure</w:t>
      </w:r>
    </w:p>
    <w:p w14:paraId="5474C19A" w14:textId="77777777" w:rsidR="00D14CE8" w:rsidRDefault="00000000">
      <w:pPr>
        <w:pStyle w:val="ListBullet"/>
      </w:pPr>
      <w:r>
        <w:t>Project Title</w:t>
      </w:r>
    </w:p>
    <w:p w14:paraId="1E3417F9" w14:textId="77777777" w:rsidR="00D14CE8" w:rsidRDefault="00000000">
      <w:pPr>
        <w:pStyle w:val="ListBullet"/>
      </w:pPr>
      <w:r>
        <w:t>Abstract</w:t>
      </w:r>
    </w:p>
    <w:p w14:paraId="4F887BEE" w14:textId="77777777" w:rsidR="00D14CE8" w:rsidRDefault="00000000">
      <w:pPr>
        <w:pStyle w:val="ListBullet"/>
      </w:pPr>
      <w:r>
        <w:t>Introduction</w:t>
      </w:r>
    </w:p>
    <w:p w14:paraId="42073672" w14:textId="77777777" w:rsidR="00D14CE8" w:rsidRDefault="00000000">
      <w:pPr>
        <w:pStyle w:val="ListBullet"/>
      </w:pPr>
      <w:r>
        <w:t>Problem Statement</w:t>
      </w:r>
    </w:p>
    <w:p w14:paraId="29C09D37" w14:textId="77777777" w:rsidR="00D14CE8" w:rsidRDefault="00000000">
      <w:pPr>
        <w:pStyle w:val="ListBullet"/>
      </w:pPr>
      <w:r>
        <w:t>Objectives</w:t>
      </w:r>
    </w:p>
    <w:p w14:paraId="5D5C0CBD" w14:textId="77777777" w:rsidR="00D14CE8" w:rsidRDefault="00000000">
      <w:pPr>
        <w:pStyle w:val="ListBullet"/>
      </w:pPr>
      <w:r>
        <w:t>Existing System</w:t>
      </w:r>
    </w:p>
    <w:p w14:paraId="2F618C9F" w14:textId="77777777" w:rsidR="00D14CE8" w:rsidRDefault="00000000">
      <w:pPr>
        <w:pStyle w:val="ListBullet"/>
      </w:pPr>
      <w:r>
        <w:t>Proposed System</w:t>
      </w:r>
    </w:p>
    <w:p w14:paraId="4C5C810F" w14:textId="77777777" w:rsidR="00D14CE8" w:rsidRDefault="00000000">
      <w:pPr>
        <w:pStyle w:val="ListBullet"/>
      </w:pPr>
      <w:r>
        <w:t>Requirements</w:t>
      </w:r>
    </w:p>
    <w:p w14:paraId="13CFF95D" w14:textId="77777777" w:rsidR="00D14CE8" w:rsidRDefault="00000000">
      <w:pPr>
        <w:pStyle w:val="ListBullet"/>
      </w:pPr>
      <w:r>
        <w:t>Technology Used</w:t>
      </w:r>
    </w:p>
    <w:p w14:paraId="2C9E2141" w14:textId="77777777" w:rsidR="00D14CE8" w:rsidRDefault="00000000">
      <w:pPr>
        <w:pStyle w:val="ListBullet"/>
      </w:pPr>
      <w:r>
        <w:t>System Design</w:t>
      </w:r>
    </w:p>
    <w:p w14:paraId="496E847E" w14:textId="77777777" w:rsidR="00D14CE8" w:rsidRDefault="00000000">
      <w:pPr>
        <w:pStyle w:val="ListBullet"/>
      </w:pPr>
      <w:r>
        <w:t>Implementation</w:t>
      </w:r>
    </w:p>
    <w:p w14:paraId="2FDDB35C" w14:textId="77777777" w:rsidR="00D14CE8" w:rsidRDefault="00000000">
      <w:pPr>
        <w:pStyle w:val="ListBullet"/>
      </w:pPr>
      <w:r>
        <w:t>Testing</w:t>
      </w:r>
    </w:p>
    <w:p w14:paraId="6736A53D" w14:textId="77777777" w:rsidR="00D14CE8" w:rsidRDefault="00000000">
      <w:pPr>
        <w:pStyle w:val="ListBullet"/>
      </w:pPr>
      <w:r>
        <w:t>Results</w:t>
      </w:r>
    </w:p>
    <w:p w14:paraId="366E06AD" w14:textId="77777777" w:rsidR="00D14CE8" w:rsidRDefault="00000000">
      <w:pPr>
        <w:pStyle w:val="ListBullet"/>
      </w:pPr>
      <w:r>
        <w:t>Advantages</w:t>
      </w:r>
    </w:p>
    <w:p w14:paraId="3602FBCE" w14:textId="77777777" w:rsidR="00D14CE8" w:rsidRDefault="00000000">
      <w:pPr>
        <w:pStyle w:val="ListBullet"/>
      </w:pPr>
      <w:r>
        <w:t>Limitations</w:t>
      </w:r>
    </w:p>
    <w:p w14:paraId="2B82E953" w14:textId="77777777" w:rsidR="00D14CE8" w:rsidRDefault="00000000">
      <w:pPr>
        <w:pStyle w:val="ListBullet"/>
      </w:pPr>
      <w:r>
        <w:t>Future Enhancement</w:t>
      </w:r>
    </w:p>
    <w:p w14:paraId="583DE6AC" w14:textId="77777777" w:rsidR="00D14CE8" w:rsidRDefault="00000000">
      <w:pPr>
        <w:pStyle w:val="ListBullet"/>
      </w:pPr>
      <w:r>
        <w:t>Conclusion</w:t>
      </w:r>
    </w:p>
    <w:p w14:paraId="59C7464D" w14:textId="77777777" w:rsidR="00D14CE8" w:rsidRDefault="00000000">
      <w:pPr>
        <w:pStyle w:val="ListBullet"/>
      </w:pPr>
      <w:r>
        <w:t>References</w:t>
      </w:r>
    </w:p>
    <w:p w14:paraId="4CE0CE70" w14:textId="77777777" w:rsidR="00D14CE8" w:rsidRDefault="00000000">
      <w:pPr>
        <w:pStyle w:val="Heading1"/>
      </w:pPr>
      <w:r>
        <w:t>3. Project-Specific Content</w:t>
      </w:r>
    </w:p>
    <w:p w14:paraId="675C900D" w14:textId="77777777" w:rsidR="00D14CE8" w:rsidRDefault="00000000">
      <w:r>
        <w:t>The project documentation should explain the AI-powered learning platform, its Node.js/Express REST backend, MongoDB/Mongoose database, JWT/RBAC security, Gemini AI integration, study-material management, summaries, flashcards, quizzes and study plans.</w:t>
      </w:r>
    </w:p>
    <w:p w14:paraId="650F3C1B" w14:textId="77777777" w:rsidR="00D14CE8" w:rsidRDefault="00000000">
      <w:pPr>
        <w:pStyle w:val="Heading1"/>
      </w:pPr>
      <w:r>
        <w:t>4. Screenshots to Include</w:t>
      </w:r>
    </w:p>
    <w:p w14:paraId="1481BB8B" w14:textId="77777777" w:rsidR="00D14CE8" w:rsidRDefault="00000000">
      <w:pPr>
        <w:pStyle w:val="ListBullet"/>
      </w:pPr>
      <w:r>
        <w:t>Project folder / source structure</w:t>
      </w:r>
    </w:p>
    <w:p w14:paraId="50046DE8" w14:textId="77777777" w:rsidR="00D14CE8" w:rsidRDefault="00000000">
      <w:pPr>
        <w:pStyle w:val="ListBullet"/>
      </w:pPr>
      <w:r>
        <w:t>Server running on the configured port</w:t>
      </w:r>
    </w:p>
    <w:p w14:paraId="54F92FC7" w14:textId="77777777" w:rsidR="00D14CE8" w:rsidRDefault="00000000">
      <w:pPr>
        <w:pStyle w:val="ListBullet"/>
      </w:pPr>
      <w:r>
        <w:t>MongoDB connection/database</w:t>
      </w:r>
    </w:p>
    <w:p w14:paraId="76AABE9B" w14:textId="77777777" w:rsidR="00D14CE8" w:rsidRDefault="00000000">
      <w:pPr>
        <w:pStyle w:val="ListBullet"/>
      </w:pPr>
      <w:r>
        <w:t>Registration and login API testing</w:t>
      </w:r>
    </w:p>
    <w:p w14:paraId="0F5F2DEF" w14:textId="77777777" w:rsidR="00D14CE8" w:rsidRDefault="00000000">
      <w:pPr>
        <w:pStyle w:val="ListBullet"/>
      </w:pPr>
      <w:r>
        <w:t>Study-material upload</w:t>
      </w:r>
    </w:p>
    <w:p w14:paraId="5171D369" w14:textId="77777777" w:rsidR="00D14CE8" w:rsidRDefault="00000000">
      <w:pPr>
        <w:pStyle w:val="ListBullet"/>
      </w:pPr>
      <w:r>
        <w:t>AI summary response</w:t>
      </w:r>
    </w:p>
    <w:p w14:paraId="16C835B8" w14:textId="77777777" w:rsidR="00D14CE8" w:rsidRDefault="00000000">
      <w:pPr>
        <w:pStyle w:val="ListBullet"/>
      </w:pPr>
      <w:r>
        <w:t>AI flashcard response</w:t>
      </w:r>
    </w:p>
    <w:p w14:paraId="19C18DC4" w14:textId="77777777" w:rsidR="00D14CE8" w:rsidRDefault="00000000">
      <w:pPr>
        <w:pStyle w:val="ListBullet"/>
      </w:pPr>
      <w:r>
        <w:t>AI quiz response</w:t>
      </w:r>
    </w:p>
    <w:p w14:paraId="31685B57" w14:textId="77777777" w:rsidR="00D14CE8" w:rsidRDefault="00000000">
      <w:pPr>
        <w:pStyle w:val="ListBullet"/>
      </w:pPr>
      <w:r>
        <w:t>AI study-plan response</w:t>
      </w:r>
    </w:p>
    <w:p w14:paraId="0B84E8DB" w14:textId="77777777" w:rsidR="00D14CE8" w:rsidRDefault="00000000">
      <w:pPr>
        <w:pStyle w:val="ListBullet"/>
      </w:pPr>
      <w:r>
        <w:t>Final application output</w:t>
      </w:r>
    </w:p>
    <w:p w14:paraId="0B73D8CF" w14:textId="77777777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23D0AE01" w14:textId="77777777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2F2FB58C" w14:textId="77777777" w:rsidR="00E27295" w:rsidRDefault="00E27295" w:rsidP="00A162DB">
      <w:pPr>
        <w:pStyle w:val="ListBullet"/>
        <w:numPr>
          <w:ilvl w:val="0"/>
          <w:numId w:val="0"/>
        </w:numPr>
        <w:ind w:left="360"/>
      </w:pPr>
    </w:p>
    <w:p w14:paraId="5B985788" w14:textId="78033C5D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B373D18" wp14:editId="74D63892">
            <wp:extent cx="6308725" cy="3693226"/>
            <wp:effectExtent l="0" t="0" r="0" b="2540"/>
            <wp:docPr id="885374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74858" name="Picture 885374858"/>
                    <pic:cNvPicPr/>
                  </pic:nvPicPr>
                  <pic:blipFill rotWithShape="1">
                    <a:blip r:embed="rId8"/>
                    <a:srcRect b="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608" cy="3699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45E10" w14:textId="7397DDDE" w:rsidR="00A162DB" w:rsidRDefault="00E27295" w:rsidP="00A162DB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          </w:t>
      </w:r>
      <w:r w:rsidRPr="00611498"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>Generate AI Study Plan</w:t>
      </w:r>
    </w:p>
    <w:p w14:paraId="6736A995" w14:textId="2B8223D4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AA53DF4" wp14:editId="5D034BE7">
            <wp:extent cx="6309360" cy="3714750"/>
            <wp:effectExtent l="0" t="0" r="0" b="0"/>
            <wp:docPr id="1560995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95027" name="Picture 1560995027"/>
                    <pic:cNvPicPr/>
                  </pic:nvPicPr>
                  <pic:blipFill rotWithShape="1">
                    <a:blip r:embed="rId9"/>
                    <a:srcRect b="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C515F" w14:textId="77777777" w:rsidR="00E27295" w:rsidRPr="00611498" w:rsidRDefault="00E27295" w:rsidP="00E27295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</w:pPr>
      <w:r>
        <w:tab/>
      </w:r>
      <w:r>
        <w:tab/>
      </w:r>
      <w:r>
        <w:tab/>
      </w:r>
      <w:r>
        <w:tab/>
      </w:r>
      <w:r>
        <w:tab/>
      </w:r>
      <w:r w:rsidRPr="00611498"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>Generate AI S</w:t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>ummarize</w:t>
      </w:r>
    </w:p>
    <w:p w14:paraId="44AB679F" w14:textId="5F7A5DE3" w:rsidR="00A162DB" w:rsidRDefault="00A162DB" w:rsidP="00A162DB">
      <w:pPr>
        <w:pStyle w:val="ListBullet"/>
        <w:numPr>
          <w:ilvl w:val="0"/>
          <w:numId w:val="0"/>
        </w:numPr>
        <w:ind w:left="360"/>
      </w:pPr>
    </w:p>
    <w:p w14:paraId="38E8D06D" w14:textId="0A3AFB4B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3C72A11" wp14:editId="18463EA6">
            <wp:extent cx="6309360" cy="3930733"/>
            <wp:effectExtent l="0" t="0" r="0" b="0"/>
            <wp:docPr id="47292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157" name="Picture 47292157"/>
                    <pic:cNvPicPr/>
                  </pic:nvPicPr>
                  <pic:blipFill rotWithShape="1">
                    <a:blip r:embed="rId10"/>
                    <a:srcRect b="9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962" cy="3932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55331" w14:textId="1BF12A23" w:rsidR="00E27295" w:rsidRDefault="00E27295" w:rsidP="00E27295">
      <w:pPr>
        <w:pStyle w:val="Heading1"/>
      </w:pPr>
      <w:r>
        <w:tab/>
      </w:r>
      <w:r>
        <w:tab/>
      </w:r>
      <w:r>
        <w:tab/>
      </w:r>
      <w:r>
        <w:tab/>
        <w:t xml:space="preserve">           </w:t>
      </w:r>
      <w:r w:rsidRPr="00611498">
        <w:rPr>
          <w:rFonts w:cstheme="majorHAnsi"/>
          <w:sz w:val="28"/>
          <w:lang w:val="en-IN"/>
        </w:rPr>
        <w:t>Generate AI Quiz</w:t>
      </w:r>
    </w:p>
    <w:p w14:paraId="363E33D7" w14:textId="73AC2777" w:rsidR="00A162DB" w:rsidRDefault="00A162DB" w:rsidP="00E27295">
      <w:pPr>
        <w:pStyle w:val="ListBullet"/>
        <w:numPr>
          <w:ilvl w:val="0"/>
          <w:numId w:val="0"/>
        </w:numPr>
      </w:pPr>
    </w:p>
    <w:p w14:paraId="2EE44DA2" w14:textId="056C0D56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D4859D6" wp14:editId="43D31AC2">
            <wp:extent cx="6309360" cy="3343275"/>
            <wp:effectExtent l="0" t="0" r="0" b="9525"/>
            <wp:docPr id="1391801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01043" name="Picture 1391801043"/>
                    <pic:cNvPicPr/>
                  </pic:nvPicPr>
                  <pic:blipFill rotWithShape="1">
                    <a:blip r:embed="rId11"/>
                    <a:srcRect b="8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6AC1B" w14:textId="0BC9FE7F" w:rsidR="00E27295" w:rsidRDefault="00E27295" w:rsidP="00A162DB">
      <w:pPr>
        <w:pStyle w:val="ListBullet"/>
        <w:numPr>
          <w:ilvl w:val="0"/>
          <w:numId w:val="0"/>
        </w:numPr>
        <w:ind w:left="360"/>
      </w:pPr>
      <w:r>
        <w:tab/>
      </w:r>
      <w:r>
        <w:tab/>
      </w:r>
      <w:r>
        <w:tab/>
      </w:r>
      <w:r>
        <w:tab/>
      </w:r>
      <w:r w:rsidRPr="00611498"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>Generate AI Flashcards</w:t>
      </w:r>
    </w:p>
    <w:p w14:paraId="4C43C40C" w14:textId="4443A20C" w:rsidR="00A162DB" w:rsidRDefault="00A162DB" w:rsidP="00A162DB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71AC8BA9" wp14:editId="5883AB23">
            <wp:extent cx="6309360" cy="3924300"/>
            <wp:effectExtent l="0" t="0" r="0" b="0"/>
            <wp:docPr id="12085514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51426" name="Picture 1208551426"/>
                    <pic:cNvPicPr/>
                  </pic:nvPicPr>
                  <pic:blipFill rotWithShape="1">
                    <a:blip r:embed="rId12"/>
                    <a:srcRect t="9630" b="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FFFDE" w14:textId="78BFE01D" w:rsidR="00E27295" w:rsidRDefault="00E27295" w:rsidP="00A162DB">
      <w:pPr>
        <w:pStyle w:val="ListBullet"/>
        <w:numPr>
          <w:ilvl w:val="0"/>
          <w:numId w:val="0"/>
        </w:numPr>
        <w:ind w:left="360"/>
      </w:pPr>
      <w:r>
        <w:tab/>
      </w:r>
      <w:r>
        <w:tab/>
      </w:r>
    </w:p>
    <w:p w14:paraId="19FA62EE" w14:textId="347027F5" w:rsidR="00E27295" w:rsidRDefault="00E27295" w:rsidP="00A162DB">
      <w:pPr>
        <w:pStyle w:val="ListBullet"/>
        <w:numPr>
          <w:ilvl w:val="0"/>
          <w:numId w:val="0"/>
        </w:numPr>
        <w:ind w:left="360"/>
      </w:pPr>
      <w:r>
        <w:tab/>
      </w:r>
      <w:r>
        <w:tab/>
      </w:r>
      <w:r>
        <w:tab/>
      </w:r>
      <w:r>
        <w:tab/>
      </w:r>
      <w:r w:rsidRPr="00611498"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 xml:space="preserve">Generate AI </w:t>
      </w:r>
      <w:r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>Materials Upload</w:t>
      </w:r>
    </w:p>
    <w:p w14:paraId="04E5E1A5" w14:textId="77777777" w:rsidR="00D14CE8" w:rsidRDefault="00000000">
      <w:pPr>
        <w:pStyle w:val="Heading1"/>
      </w:pPr>
      <w:r>
        <w:t>5. Files for GitHub Phase Folder</w:t>
      </w:r>
    </w:p>
    <w:p w14:paraId="020E2062" w14:textId="77777777" w:rsidR="00D14CE8" w:rsidRDefault="00000000">
      <w:pPr>
        <w:pStyle w:val="ListBullet"/>
      </w:pPr>
      <w:r>
        <w:t>Final Project Report</w:t>
      </w:r>
    </w:p>
    <w:p w14:paraId="72FCEDDF" w14:textId="77777777" w:rsidR="00D14CE8" w:rsidRDefault="00000000">
      <w:pPr>
        <w:pStyle w:val="ListBullet"/>
      </w:pPr>
      <w:r>
        <w:t>Screenshots</w:t>
      </w:r>
    </w:p>
    <w:p w14:paraId="6C3E6C89" w14:textId="77777777" w:rsidR="00D14CE8" w:rsidRDefault="00000000">
      <w:pPr>
        <w:pStyle w:val="ListBullet"/>
      </w:pPr>
      <w:r>
        <w:t>References</w:t>
      </w:r>
    </w:p>
    <w:p w14:paraId="31D6C386" w14:textId="77777777" w:rsidR="00D14CE8" w:rsidRDefault="00000000">
      <w:pPr>
        <w:pStyle w:val="ListBullet"/>
      </w:pPr>
      <w:r>
        <w:t>User Guide, if required</w:t>
      </w:r>
    </w:p>
    <w:p w14:paraId="1717B9FC" w14:textId="77777777" w:rsidR="00D14CE8" w:rsidRDefault="00000000">
      <w:pPr>
        <w:pStyle w:val="Heading1"/>
      </w:pPr>
      <w:r>
        <w:t>6. Documentation Note</w:t>
      </w:r>
    </w:p>
    <w:p w14:paraId="0446A4E9" w14:textId="77777777" w:rsidR="00D14CE8" w:rsidRDefault="00000000">
      <w:r>
        <w:t>Use screenshots from your actual project execution and replace any placeholder testing results with your real results.</w:t>
      </w:r>
    </w:p>
    <w:p w14:paraId="35AE96AF" w14:textId="77777777" w:rsidR="00A162DB" w:rsidRDefault="00A162DB"/>
    <w:p w14:paraId="39D2C29A" w14:textId="0B147072" w:rsidR="00A162DB" w:rsidRDefault="00A162DB">
      <w:r>
        <w:rPr>
          <w:noProof/>
        </w:rPr>
        <w:lastRenderedPageBreak/>
        <w:drawing>
          <wp:inline distT="0" distB="0" distL="0" distR="0" wp14:anchorId="2A2A6B2E" wp14:editId="65537C34">
            <wp:extent cx="6309360" cy="4362450"/>
            <wp:effectExtent l="0" t="0" r="0" b="0"/>
            <wp:docPr id="15101995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9585" name="Picture 1510199585"/>
                    <pic:cNvPicPr/>
                  </pic:nvPicPr>
                  <pic:blipFill rotWithShape="1">
                    <a:blip r:embed="rId13"/>
                    <a:srcRect b="8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6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62DB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CEC34" w14:textId="77777777" w:rsidR="00F46439" w:rsidRDefault="00F46439">
      <w:pPr>
        <w:spacing w:after="0" w:line="240" w:lineRule="auto"/>
      </w:pPr>
      <w:r>
        <w:separator/>
      </w:r>
    </w:p>
  </w:endnote>
  <w:endnote w:type="continuationSeparator" w:id="0">
    <w:p w14:paraId="15BC4EE3" w14:textId="77777777" w:rsidR="00F46439" w:rsidRDefault="00F46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A8E1" w14:textId="77777777" w:rsidR="00A162DB" w:rsidRDefault="00A162D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02B1ED9C" w14:textId="4ADB5C95" w:rsidR="00D14CE8" w:rsidRDefault="00D14CE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17EFC" w14:textId="77777777" w:rsidR="00F46439" w:rsidRDefault="00F46439">
      <w:pPr>
        <w:spacing w:after="0" w:line="240" w:lineRule="auto"/>
      </w:pPr>
      <w:r>
        <w:separator/>
      </w:r>
    </w:p>
  </w:footnote>
  <w:footnote w:type="continuationSeparator" w:id="0">
    <w:p w14:paraId="54B5AE28" w14:textId="77777777" w:rsidR="00F46439" w:rsidRDefault="00F46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232540">
    <w:abstractNumId w:val="8"/>
  </w:num>
  <w:num w:numId="2" w16cid:durableId="279537099">
    <w:abstractNumId w:val="6"/>
  </w:num>
  <w:num w:numId="3" w16cid:durableId="798836432">
    <w:abstractNumId w:val="5"/>
  </w:num>
  <w:num w:numId="4" w16cid:durableId="994336730">
    <w:abstractNumId w:val="4"/>
  </w:num>
  <w:num w:numId="5" w16cid:durableId="349338935">
    <w:abstractNumId w:val="7"/>
  </w:num>
  <w:num w:numId="6" w16cid:durableId="1253779466">
    <w:abstractNumId w:val="3"/>
  </w:num>
  <w:num w:numId="7" w16cid:durableId="75397590">
    <w:abstractNumId w:val="2"/>
  </w:num>
  <w:num w:numId="8" w16cid:durableId="1390226928">
    <w:abstractNumId w:val="1"/>
  </w:num>
  <w:num w:numId="9" w16cid:durableId="8449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34"/>
    <w:rsid w:val="00034616"/>
    <w:rsid w:val="0006063C"/>
    <w:rsid w:val="0015074B"/>
    <w:rsid w:val="0029639D"/>
    <w:rsid w:val="00326F90"/>
    <w:rsid w:val="007652AB"/>
    <w:rsid w:val="00A10C3F"/>
    <w:rsid w:val="00A162DB"/>
    <w:rsid w:val="00AA1D8D"/>
    <w:rsid w:val="00B1239A"/>
    <w:rsid w:val="00B47730"/>
    <w:rsid w:val="00CA662B"/>
    <w:rsid w:val="00CB0664"/>
    <w:rsid w:val="00D14CE8"/>
    <w:rsid w:val="00E27295"/>
    <w:rsid w:val="00F464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56643"/>
  <w14:defaultImageDpi w14:val="300"/>
  <w15:docId w15:val="{0E1C8833-977C-4F99-909F-4AB1C17C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2026-09-26T19:45:00Z</dcterms:created>
  <dcterms:modified xsi:type="dcterms:W3CDTF">2026-09-27T05:34:00Z</dcterms:modified>
  <cp:category/>
</cp:coreProperties>
</file>