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1F71" w14:textId="77777777" w:rsidR="00BD3A09" w:rsidRDefault="00000000">
      <w:pPr>
        <w:jc w:val="center"/>
      </w:pPr>
      <w:r>
        <w:rPr>
          <w:b/>
          <w:sz w:val="40"/>
        </w:rPr>
        <w:t>PHASE 1 – BRAINSTORMING &amp; IDEATION</w:t>
      </w:r>
    </w:p>
    <w:p w14:paraId="75E6EBBE" w14:textId="5DD5E0BC" w:rsidR="00BD3A09" w:rsidRPr="00877C09" w:rsidRDefault="00000000" w:rsidP="00B62CD8">
      <w:pPr>
        <w:ind w:left="2880" w:firstLine="720"/>
        <w:rPr>
          <w:sz w:val="36"/>
          <w:szCs w:val="36"/>
        </w:rPr>
      </w:pPr>
      <w:r w:rsidRPr="00877C09">
        <w:rPr>
          <w:b/>
          <w:sz w:val="36"/>
          <w:szCs w:val="36"/>
        </w:rPr>
        <w:t>AI StudyBuddy</w:t>
      </w:r>
    </w:p>
    <w:p w14:paraId="36EED2FB" w14:textId="19876F7B" w:rsidR="00BD3A09" w:rsidRDefault="00BD3A09" w:rsidP="00B62CD8"/>
    <w:p w14:paraId="0320C3E0" w14:textId="77777777" w:rsidR="00BD3A09" w:rsidRDefault="00BD3A09"/>
    <w:p w14:paraId="3CB5499B" w14:textId="17DE9143" w:rsidR="00976B59" w:rsidRPr="00976B59" w:rsidRDefault="00976B59" w:rsidP="00976B59">
      <w:pPr>
        <w:rPr>
          <w:bCs/>
          <w:color w:val="4F81BD" w:themeColor="accent1"/>
          <w:sz w:val="36"/>
          <w:szCs w:val="3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B59">
        <w:rPr>
          <w:color w:val="4F81BD" w:themeColor="accen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6B59">
        <w:rPr>
          <w:bCs/>
          <w:color w:val="4F81BD" w:themeColor="accent1"/>
          <w:sz w:val="36"/>
          <w:szCs w:val="3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48DD09EF" w14:textId="534734A4" w:rsidR="00976B59" w:rsidRPr="00B45CE9" w:rsidRDefault="00976B59" w:rsidP="00976B59">
      <w:pPr>
        <w:rPr>
          <w:sz w:val="36"/>
          <w:szCs w:val="36"/>
        </w:rPr>
      </w:pPr>
      <w:r w:rsidRPr="00B45CE9">
        <w:rPr>
          <w:sz w:val="36"/>
          <w:szCs w:val="36"/>
        </w:rPr>
        <w:t xml:space="preserve">                             TEAM ID</w:t>
      </w:r>
      <w:r w:rsidRPr="00976B59">
        <w:rPr>
          <w:sz w:val="36"/>
          <w:szCs w:val="36"/>
        </w:rPr>
        <w:t>: SWTID-2026-9682</w:t>
      </w:r>
    </w:p>
    <w:p w14:paraId="54129DF8" w14:textId="0CBA72DF" w:rsidR="00976B59" w:rsidRPr="00B45CE9" w:rsidRDefault="00976B59" w:rsidP="00976B59">
      <w:pPr>
        <w:rPr>
          <w:sz w:val="36"/>
          <w:szCs w:val="36"/>
        </w:rPr>
      </w:pPr>
      <w:r w:rsidRPr="00B45CE9">
        <w:rPr>
          <w:sz w:val="36"/>
          <w:szCs w:val="36"/>
        </w:rPr>
        <w:t xml:space="preserve">          </w:t>
      </w:r>
      <w:r w:rsidRPr="00B45CE9">
        <w:rPr>
          <w:sz w:val="36"/>
          <w:szCs w:val="36"/>
        </w:rPr>
        <w:tab/>
      </w:r>
      <w:r w:rsidRPr="00B45CE9">
        <w:rPr>
          <w:sz w:val="36"/>
          <w:szCs w:val="36"/>
        </w:rPr>
        <w:tab/>
      </w:r>
      <w:r w:rsidRPr="00B45CE9">
        <w:rPr>
          <w:sz w:val="36"/>
          <w:szCs w:val="36"/>
        </w:rPr>
        <w:tab/>
        <w:t>TEAM LEADE</w:t>
      </w:r>
      <w:r>
        <w:rPr>
          <w:sz w:val="36"/>
          <w:szCs w:val="36"/>
        </w:rPr>
        <w:t xml:space="preserve">R  </w:t>
      </w:r>
      <w:r w:rsidRPr="00B45CE9">
        <w:rPr>
          <w:sz w:val="36"/>
          <w:szCs w:val="36"/>
        </w:rPr>
        <w:t>:</w:t>
      </w:r>
      <w:r>
        <w:rPr>
          <w:sz w:val="36"/>
          <w:szCs w:val="36"/>
        </w:rPr>
        <w:t xml:space="preserve"> </w:t>
      </w:r>
      <w:r w:rsidRPr="00805426">
        <w:rPr>
          <w:i/>
          <w:iCs/>
          <w:sz w:val="40"/>
          <w:szCs w:val="40"/>
        </w:rPr>
        <w:t>VELAN.P</w:t>
      </w:r>
    </w:p>
    <w:p w14:paraId="69430DE8" w14:textId="7A6D03C9" w:rsidR="00976B59" w:rsidRPr="00805426" w:rsidRDefault="00976B59" w:rsidP="00976B59">
      <w:pPr>
        <w:rPr>
          <w:i/>
          <w:iCs/>
          <w:sz w:val="36"/>
          <w:szCs w:val="36"/>
        </w:rPr>
      </w:pPr>
      <w:r w:rsidRPr="00B45CE9">
        <w:rPr>
          <w:sz w:val="36"/>
          <w:szCs w:val="36"/>
        </w:rPr>
        <w:t xml:space="preserve"> </w:t>
      </w:r>
      <w:r w:rsidRPr="00B45CE9">
        <w:rPr>
          <w:sz w:val="36"/>
          <w:szCs w:val="36"/>
        </w:rPr>
        <w:tab/>
      </w:r>
      <w:r w:rsidRPr="00B45CE9">
        <w:rPr>
          <w:sz w:val="36"/>
          <w:szCs w:val="36"/>
        </w:rPr>
        <w:tab/>
        <w:t xml:space="preserve">    </w:t>
      </w:r>
      <w:r w:rsidRPr="00B45CE9">
        <w:rPr>
          <w:sz w:val="36"/>
          <w:szCs w:val="36"/>
        </w:rPr>
        <w:tab/>
      </w:r>
      <w:r w:rsidRPr="00B45CE9">
        <w:rPr>
          <w:sz w:val="36"/>
          <w:szCs w:val="36"/>
        </w:rPr>
        <w:tab/>
        <w:t xml:space="preserve"> MAI</w:t>
      </w:r>
      <w:r w:rsidR="000F69EA">
        <w:rPr>
          <w:sz w:val="36"/>
          <w:szCs w:val="36"/>
        </w:rPr>
        <w:t>L</w:t>
      </w:r>
      <w:r w:rsidRPr="00B45CE9">
        <w:rPr>
          <w:sz w:val="36"/>
          <w:szCs w:val="36"/>
        </w:rPr>
        <w:t xml:space="preserve"> ID</w:t>
      </w:r>
      <w:r w:rsidRPr="00805426">
        <w:rPr>
          <w:b/>
          <w:bCs/>
          <w:i/>
          <w:iCs/>
          <w:sz w:val="36"/>
          <w:szCs w:val="36"/>
        </w:rPr>
        <w:t>:</w:t>
      </w:r>
      <w:r w:rsidRPr="00805426">
        <w:rPr>
          <w:i/>
          <w:iCs/>
          <w:sz w:val="36"/>
          <w:szCs w:val="36"/>
        </w:rPr>
        <w:t xml:space="preserve"> </w:t>
      </w:r>
      <w:r w:rsidRPr="00805426">
        <w:rPr>
          <w:i/>
          <w:iCs/>
          <w:sz w:val="40"/>
          <w:szCs w:val="40"/>
        </w:rPr>
        <w:t>velan4490@gmail.com</w:t>
      </w:r>
    </w:p>
    <w:p w14:paraId="4C795CD0" w14:textId="77777777" w:rsidR="00976B59" w:rsidRDefault="00976B59" w:rsidP="00976B59">
      <w:pPr>
        <w:rPr>
          <w:sz w:val="36"/>
          <w:szCs w:val="36"/>
        </w:rPr>
      </w:pPr>
    </w:p>
    <w:p w14:paraId="4E7446E7" w14:textId="76ACA6CC" w:rsidR="00976B59" w:rsidRPr="00976B59" w:rsidRDefault="00976B59" w:rsidP="00976B59">
      <w:pPr>
        <w:rPr>
          <w:b/>
          <w:bCs/>
          <w:color w:val="4F81BD" w:themeColor="accent1"/>
          <w:sz w:val="36"/>
          <w:szCs w:val="36"/>
        </w:rPr>
      </w:pPr>
      <w:r w:rsidRPr="00976B59">
        <w:rPr>
          <w:b/>
          <w:bCs/>
          <w:color w:val="4F81BD" w:themeColor="accent1"/>
          <w:sz w:val="36"/>
          <w:szCs w:val="36"/>
        </w:rPr>
        <w:t>TEAM</w:t>
      </w:r>
      <w:r w:rsidRPr="00976B59">
        <w:rPr>
          <w:color w:val="4F81BD" w:themeColor="accent1"/>
          <w:sz w:val="36"/>
          <w:szCs w:val="36"/>
        </w:rPr>
        <w:t xml:space="preserve"> </w:t>
      </w:r>
      <w:r w:rsidRPr="00976B59">
        <w:rPr>
          <w:b/>
          <w:bCs/>
          <w:color w:val="4F81BD" w:themeColor="accent1"/>
          <w:sz w:val="36"/>
          <w:szCs w:val="36"/>
        </w:rPr>
        <w:t>MEMBERS:</w:t>
      </w:r>
    </w:p>
    <w:tbl>
      <w:tblPr>
        <w:tblStyle w:val="TableGrid"/>
        <w:tblpPr w:leftFromText="180" w:rightFromText="180" w:vertAnchor="text" w:horzAnchor="margin" w:tblpY="59"/>
        <w:tblW w:w="9690" w:type="dxa"/>
        <w:tblLook w:val="04A0" w:firstRow="1" w:lastRow="0" w:firstColumn="1" w:lastColumn="0" w:noHBand="0" w:noVBand="1"/>
      </w:tblPr>
      <w:tblGrid>
        <w:gridCol w:w="4109"/>
        <w:gridCol w:w="5581"/>
      </w:tblGrid>
      <w:tr w:rsidR="00976B59" w14:paraId="5A1A3D98" w14:textId="77777777" w:rsidTr="00FD69BE">
        <w:trPr>
          <w:trHeight w:val="823"/>
        </w:trPr>
        <w:tc>
          <w:tcPr>
            <w:tcW w:w="4442" w:type="dxa"/>
          </w:tcPr>
          <w:p w14:paraId="5DD0F69D" w14:textId="77777777" w:rsidR="00976B59" w:rsidRPr="00B45CE9" w:rsidRDefault="00976B59" w:rsidP="00FD69BE">
            <w:pPr>
              <w:jc w:val="center"/>
              <w:rPr>
                <w:b/>
                <w:bCs/>
              </w:rPr>
            </w:pPr>
            <w:r w:rsidRPr="00B45CE9">
              <w:rPr>
                <w:b/>
                <w:bCs/>
                <w:sz w:val="48"/>
                <w:szCs w:val="48"/>
              </w:rPr>
              <w:t>NAME</w:t>
            </w:r>
          </w:p>
        </w:tc>
        <w:tc>
          <w:tcPr>
            <w:tcW w:w="5248" w:type="dxa"/>
          </w:tcPr>
          <w:p w14:paraId="3491D80D" w14:textId="77777777" w:rsidR="00976B59" w:rsidRPr="00B45CE9" w:rsidRDefault="00976B59" w:rsidP="00FD69BE">
            <w:pPr>
              <w:rPr>
                <w:b/>
                <w:bCs/>
                <w:sz w:val="44"/>
                <w:szCs w:val="44"/>
              </w:rPr>
            </w:pPr>
            <w:r w:rsidRPr="00B45CE9">
              <w:rPr>
                <w:b/>
                <w:bCs/>
                <w:sz w:val="48"/>
                <w:szCs w:val="48"/>
              </w:rPr>
              <w:t>MAIL</w:t>
            </w:r>
            <w:r w:rsidRPr="00B45CE9">
              <w:rPr>
                <w:b/>
                <w:bCs/>
                <w:sz w:val="44"/>
                <w:szCs w:val="44"/>
              </w:rPr>
              <w:t xml:space="preserve"> ID</w:t>
            </w:r>
          </w:p>
        </w:tc>
      </w:tr>
      <w:tr w:rsidR="00976B59" w14:paraId="2E37EF8F" w14:textId="77777777" w:rsidTr="00FD69BE">
        <w:trPr>
          <w:trHeight w:val="823"/>
        </w:trPr>
        <w:tc>
          <w:tcPr>
            <w:tcW w:w="4442" w:type="dxa"/>
          </w:tcPr>
          <w:p w14:paraId="3BB9C603" w14:textId="77777777" w:rsidR="00976B59" w:rsidRPr="00B45CE9" w:rsidRDefault="00976B59" w:rsidP="00FD69BE">
            <w:pPr>
              <w:rPr>
                <w:i/>
                <w:iCs/>
                <w:sz w:val="40"/>
                <w:szCs w:val="40"/>
              </w:rPr>
            </w:pPr>
            <w:r w:rsidRPr="00B45CE9">
              <w:rPr>
                <w:i/>
                <w:iCs/>
                <w:sz w:val="40"/>
                <w:szCs w:val="40"/>
              </w:rPr>
              <w:t>THARUN KUMAR.S</w:t>
            </w:r>
          </w:p>
        </w:tc>
        <w:tc>
          <w:tcPr>
            <w:tcW w:w="5248" w:type="dxa"/>
          </w:tcPr>
          <w:p w14:paraId="60EE3A1A" w14:textId="66915F5C" w:rsidR="00976B59" w:rsidRPr="00B45CE9" w:rsidRDefault="00877C09" w:rsidP="00FD69BE">
            <w:pPr>
              <w:rPr>
                <w:i/>
                <w:iCs/>
                <w:sz w:val="40"/>
                <w:szCs w:val="40"/>
              </w:rPr>
            </w:pPr>
            <w:r>
              <w:rPr>
                <w:i/>
                <w:iCs/>
                <w:sz w:val="40"/>
                <w:szCs w:val="40"/>
              </w:rPr>
              <w:t>t</w:t>
            </w:r>
            <w:r w:rsidR="00976B59">
              <w:rPr>
                <w:i/>
                <w:iCs/>
                <w:sz w:val="40"/>
                <w:szCs w:val="40"/>
              </w:rPr>
              <w:t>harunkumar2610@gmail.com</w:t>
            </w:r>
          </w:p>
        </w:tc>
      </w:tr>
      <w:tr w:rsidR="00976B59" w14:paraId="785EEBF1" w14:textId="77777777" w:rsidTr="00FD69BE">
        <w:trPr>
          <w:trHeight w:val="823"/>
        </w:trPr>
        <w:tc>
          <w:tcPr>
            <w:tcW w:w="4442" w:type="dxa"/>
          </w:tcPr>
          <w:p w14:paraId="32EDFAF2" w14:textId="77777777" w:rsidR="00976B59" w:rsidRPr="00B45CE9" w:rsidRDefault="00976B59" w:rsidP="00FD69BE">
            <w:pPr>
              <w:rPr>
                <w:i/>
                <w:iCs/>
                <w:sz w:val="36"/>
                <w:szCs w:val="36"/>
              </w:rPr>
            </w:pPr>
            <w:r w:rsidRPr="00B45CE9">
              <w:rPr>
                <w:i/>
                <w:iCs/>
                <w:sz w:val="36"/>
                <w:szCs w:val="36"/>
              </w:rPr>
              <w:t>VARUN KRISHNA.S.N</w:t>
            </w:r>
          </w:p>
        </w:tc>
        <w:tc>
          <w:tcPr>
            <w:tcW w:w="5248" w:type="dxa"/>
          </w:tcPr>
          <w:p w14:paraId="6EC0E004" w14:textId="109A21FB" w:rsidR="00976B59" w:rsidRPr="00B45CE9" w:rsidRDefault="00877C09" w:rsidP="00FD69BE">
            <w:pPr>
              <w:rPr>
                <w:i/>
                <w:iCs/>
                <w:sz w:val="40"/>
                <w:szCs w:val="40"/>
              </w:rPr>
            </w:pPr>
            <w:r>
              <w:rPr>
                <w:i/>
                <w:iCs/>
                <w:sz w:val="40"/>
                <w:szCs w:val="40"/>
              </w:rPr>
              <w:t>v</w:t>
            </w:r>
            <w:r w:rsidR="00976B59" w:rsidRPr="00B45CE9">
              <w:rPr>
                <w:i/>
                <w:iCs/>
                <w:sz w:val="40"/>
                <w:szCs w:val="40"/>
              </w:rPr>
              <w:t>arunzoro2@gmail.com</w:t>
            </w:r>
          </w:p>
        </w:tc>
      </w:tr>
      <w:tr w:rsidR="00976B59" w14:paraId="2D00E6B9" w14:textId="77777777" w:rsidTr="00FD69BE">
        <w:trPr>
          <w:trHeight w:val="823"/>
        </w:trPr>
        <w:tc>
          <w:tcPr>
            <w:tcW w:w="4442" w:type="dxa"/>
          </w:tcPr>
          <w:p w14:paraId="6C8E6B5E" w14:textId="77777777" w:rsidR="00976B59" w:rsidRPr="00805426" w:rsidRDefault="00976B59" w:rsidP="00FD69BE">
            <w:pPr>
              <w:rPr>
                <w:sz w:val="40"/>
                <w:szCs w:val="40"/>
              </w:rPr>
            </w:pPr>
            <w:r w:rsidRPr="00805426">
              <w:rPr>
                <w:i/>
                <w:iCs/>
                <w:sz w:val="40"/>
                <w:szCs w:val="40"/>
              </w:rPr>
              <w:t>VIGNESH.B</w:t>
            </w:r>
          </w:p>
        </w:tc>
        <w:tc>
          <w:tcPr>
            <w:tcW w:w="5248" w:type="dxa"/>
          </w:tcPr>
          <w:p w14:paraId="2EB9E7DD" w14:textId="77777777" w:rsidR="00976B59" w:rsidRDefault="00976B59" w:rsidP="00FD69BE">
            <w:r w:rsidRPr="00B45CE9">
              <w:rPr>
                <w:i/>
                <w:iCs/>
                <w:sz w:val="40"/>
                <w:szCs w:val="40"/>
              </w:rPr>
              <w:t>vigneshbala302@gmail.com</w:t>
            </w:r>
          </w:p>
        </w:tc>
      </w:tr>
    </w:tbl>
    <w:p w14:paraId="16A00E18" w14:textId="77777777" w:rsidR="00976B59" w:rsidRDefault="00976B59" w:rsidP="00976B59"/>
    <w:p w14:paraId="15495BC1" w14:textId="77777777" w:rsidR="00976B59" w:rsidRDefault="00976B59" w:rsidP="00976B59"/>
    <w:p w14:paraId="3A51B4F5" w14:textId="77777777" w:rsidR="00976B59" w:rsidRDefault="00976B59" w:rsidP="00976B59"/>
    <w:p w14:paraId="03D5E8F8" w14:textId="6B97FD88" w:rsidR="00976B59" w:rsidRPr="00B45CE9" w:rsidRDefault="00976B59" w:rsidP="00976B59">
      <w:pPr>
        <w:rPr>
          <w:sz w:val="36"/>
          <w:szCs w:val="36"/>
        </w:rPr>
      </w:pPr>
    </w:p>
    <w:p w14:paraId="405723C6" w14:textId="77777777" w:rsidR="00976B59" w:rsidRPr="00B45CE9" w:rsidRDefault="00976B59" w:rsidP="00976B59">
      <w:pPr>
        <w:rPr>
          <w:sz w:val="36"/>
          <w:szCs w:val="36"/>
        </w:rPr>
      </w:pPr>
      <w:r w:rsidRPr="00B45CE9">
        <w:rPr>
          <w:sz w:val="36"/>
          <w:szCs w:val="36"/>
        </w:rPr>
        <w:t xml:space="preserve">                               </w:t>
      </w:r>
      <w:r w:rsidRPr="00B45CE9">
        <w:rPr>
          <w:sz w:val="36"/>
          <w:szCs w:val="36"/>
        </w:rPr>
        <w:tab/>
      </w:r>
    </w:p>
    <w:p w14:paraId="6FB52386" w14:textId="4DFB9274" w:rsidR="00B62CD8" w:rsidRPr="00B62CD8" w:rsidRDefault="00976B59" w:rsidP="00976B59">
      <w:r w:rsidRPr="00B45CE9">
        <w:rPr>
          <w:sz w:val="36"/>
          <w:szCs w:val="36"/>
        </w:rPr>
        <w:t xml:space="preserve">          </w:t>
      </w:r>
      <w:r w:rsidRPr="00B45CE9">
        <w:rPr>
          <w:sz w:val="36"/>
          <w:szCs w:val="36"/>
        </w:rPr>
        <w:tab/>
      </w:r>
      <w:r w:rsidRPr="00B45CE9">
        <w:rPr>
          <w:sz w:val="36"/>
          <w:szCs w:val="36"/>
        </w:rPr>
        <w:tab/>
      </w:r>
      <w:r w:rsidRPr="00B45CE9">
        <w:rPr>
          <w:sz w:val="36"/>
          <w:szCs w:val="36"/>
        </w:rPr>
        <w:tab/>
      </w:r>
    </w:p>
    <w:p w14:paraId="1B070FF1" w14:textId="25B1FF2E" w:rsidR="00BD3A09" w:rsidRDefault="00000000">
      <w:pPr>
        <w:pStyle w:val="Heading1"/>
      </w:pPr>
      <w:r>
        <w:lastRenderedPageBreak/>
        <w:t>1. Project Title</w:t>
      </w:r>
    </w:p>
    <w:p w14:paraId="78FB406E" w14:textId="77777777" w:rsidR="00BD3A09" w:rsidRDefault="00000000">
      <w:r>
        <w:t>LearnMate – AI StudyBuddy</w:t>
      </w:r>
    </w:p>
    <w:p w14:paraId="59E3AF6D" w14:textId="77777777" w:rsidR="00BD3A09" w:rsidRDefault="00000000">
      <w:pPr>
        <w:pStyle w:val="Heading1"/>
      </w:pPr>
      <w:r>
        <w:t>2. Problem Statement</w:t>
      </w:r>
    </w:p>
    <w:p w14:paraId="0ECDBEFE" w14:textId="77777777" w:rsidR="00BD3A09" w:rsidRDefault="00000000">
      <w:r>
        <w:t>Students often have study materials scattered across different sources and may find it difficult to understand lengthy learning content. Preparing notes, flashcards, and questions manually can also take considerable time. In addition, students may not have a centralized platform for storing study materials, generating learning resources, and following a personalized study plan.</w:t>
      </w:r>
    </w:p>
    <w:p w14:paraId="0624DA50" w14:textId="77777777" w:rsidR="00BD3A09" w:rsidRDefault="00000000">
      <w:pPr>
        <w:pStyle w:val="Heading1"/>
      </w:pPr>
      <w:r>
        <w:t>3. Project Idea</w:t>
      </w:r>
    </w:p>
    <w:p w14:paraId="4ED7DFD7" w14:textId="77777777" w:rsidR="00BD3A09" w:rsidRDefault="00000000">
      <w:r>
        <w:t>LearnMate – AI StudyBuddy is an AI-powered learning assistance platform designed to support students in their study activities. The system allows authenticated users to provide study materials and use AI-powered features to generate concise summaries, flashcards, quizzes, and personalized study plans.</w:t>
      </w:r>
    </w:p>
    <w:p w14:paraId="4AB31E76" w14:textId="77777777" w:rsidR="00BD3A09" w:rsidRDefault="00000000">
      <w:pPr>
        <w:pStyle w:val="Heading1"/>
      </w:pPr>
      <w:r>
        <w:t>4. Proposed Solution</w:t>
      </w:r>
    </w:p>
    <w:p w14:paraId="54A46929" w14:textId="77777777" w:rsidR="00BD3A09" w:rsidRDefault="00000000">
      <w:r>
        <w:t>The proposed system provides a centralized learning platform where students can upload or enter study materials and access AI-generated learning resources. The backend uses secure REST APIs, authentication, MongoDB for data storage, and Google Gemini AI for generating learning content. The generated resources can be reviewed and stored for future reference.</w:t>
      </w:r>
    </w:p>
    <w:p w14:paraId="426330FF" w14:textId="77777777" w:rsidR="00BD3A09" w:rsidRDefault="00000000">
      <w:pPr>
        <w:pStyle w:val="Heading1"/>
      </w:pPr>
      <w:r>
        <w:t>5. Main Objectives</w:t>
      </w:r>
    </w:p>
    <w:p w14:paraId="725B7E13" w14:textId="77777777" w:rsidR="00BD3A09" w:rsidRDefault="00000000">
      <w:pPr>
        <w:pStyle w:val="ListBullet"/>
      </w:pPr>
      <w:r>
        <w:t>To provide a centralized platform for managing study materials.</w:t>
      </w:r>
    </w:p>
    <w:p w14:paraId="3B009E22" w14:textId="77777777" w:rsidR="00BD3A09" w:rsidRDefault="00000000">
      <w:pPr>
        <w:pStyle w:val="ListBullet"/>
      </w:pPr>
      <w:r>
        <w:t>To generate concise summaries from learning content using AI.</w:t>
      </w:r>
    </w:p>
    <w:p w14:paraId="21BF4250" w14:textId="77777777" w:rsidR="00BD3A09" w:rsidRDefault="00000000">
      <w:pPr>
        <w:pStyle w:val="ListBullet"/>
      </w:pPr>
      <w:r>
        <w:t>To generate flashcards to support quick revision.</w:t>
      </w:r>
    </w:p>
    <w:p w14:paraId="415FC73C" w14:textId="77777777" w:rsidR="00BD3A09" w:rsidRDefault="00000000">
      <w:pPr>
        <w:pStyle w:val="ListBullet"/>
      </w:pPr>
      <w:r>
        <w:t>To generate quizzes for self-assessment.</w:t>
      </w:r>
    </w:p>
    <w:p w14:paraId="126B3047" w14:textId="77777777" w:rsidR="00BD3A09" w:rsidRDefault="00000000">
      <w:pPr>
        <w:pStyle w:val="ListBullet"/>
      </w:pPr>
      <w:r>
        <w:t>To provide personalized study plans for students.</w:t>
      </w:r>
    </w:p>
    <w:p w14:paraId="3527C15A" w14:textId="77777777" w:rsidR="00BD3A09" w:rsidRDefault="00000000">
      <w:pPr>
        <w:pStyle w:val="ListBullet"/>
      </w:pPr>
      <w:r>
        <w:t>To reduce the time required for manually preparing study resources.</w:t>
      </w:r>
    </w:p>
    <w:p w14:paraId="51315DF4" w14:textId="77777777" w:rsidR="00BD3A09" w:rsidRDefault="00000000">
      <w:pPr>
        <w:pStyle w:val="ListBullet"/>
      </w:pPr>
      <w:r>
        <w:t>To provide secure access using user authentication and role-based authorization.</w:t>
      </w:r>
    </w:p>
    <w:p w14:paraId="6DEE45AF" w14:textId="77777777" w:rsidR="00BD3A09" w:rsidRDefault="00000000">
      <w:pPr>
        <w:pStyle w:val="Heading1"/>
      </w:pPr>
      <w:r>
        <w:t>6. Key Idea / Working Concept</w:t>
      </w:r>
    </w:p>
    <w:p w14:paraId="68F447ED" w14:textId="77777777" w:rsidR="00BD3A09" w:rsidRDefault="00000000">
      <w:r>
        <w:t>The basic concept of the project is to connect student learning materials with AI-powered learning assistance. A user registers or logs in, accesses the dashboard, provides study material, and selects an AI feature such as summary, flashcards, quiz, or study plan. The system processes the request and returns the generated learning resource.</w:t>
      </w:r>
    </w:p>
    <w:p w14:paraId="7E784AF3" w14:textId="77777777" w:rsidR="00BD3A09" w:rsidRDefault="00000000">
      <w:pPr>
        <w:pStyle w:val="Heading1"/>
      </w:pPr>
      <w:r>
        <w:t>7. Expected Benefits</w:t>
      </w:r>
    </w:p>
    <w:p w14:paraId="67E05625" w14:textId="77777777" w:rsidR="00BD3A09" w:rsidRDefault="00000000">
      <w:pPr>
        <w:pStyle w:val="ListBullet"/>
      </w:pPr>
      <w:r>
        <w:t>Helps students understand study material more easily.</w:t>
      </w:r>
    </w:p>
    <w:p w14:paraId="2455ABAD" w14:textId="77777777" w:rsidR="00BD3A09" w:rsidRDefault="00000000">
      <w:pPr>
        <w:pStyle w:val="ListBullet"/>
      </w:pPr>
      <w:r>
        <w:t>Reduces manual preparation of notes and revision resources.</w:t>
      </w:r>
    </w:p>
    <w:p w14:paraId="05A7C459" w14:textId="77777777" w:rsidR="00BD3A09" w:rsidRDefault="00000000">
      <w:pPr>
        <w:pStyle w:val="ListBullet"/>
      </w:pPr>
      <w:r>
        <w:lastRenderedPageBreak/>
        <w:t>Supports quick revision through flashcards.</w:t>
      </w:r>
    </w:p>
    <w:p w14:paraId="10243C2A" w14:textId="77777777" w:rsidR="00BD3A09" w:rsidRDefault="00000000">
      <w:pPr>
        <w:pStyle w:val="ListBullet"/>
      </w:pPr>
      <w:r>
        <w:t>Allows students to check their understanding through quizzes.</w:t>
      </w:r>
    </w:p>
    <w:p w14:paraId="5924C2B7" w14:textId="77777777" w:rsidR="00BD3A09" w:rsidRDefault="00000000">
      <w:pPr>
        <w:pStyle w:val="ListBullet"/>
      </w:pPr>
      <w:r>
        <w:t>Provides a structured approach to study planning.</w:t>
      </w:r>
    </w:p>
    <w:p w14:paraId="724ECDCE" w14:textId="77777777" w:rsidR="00BD3A09" w:rsidRDefault="00000000">
      <w:pPr>
        <w:pStyle w:val="ListBullet"/>
      </w:pPr>
      <w:r>
        <w:t>Keeps study materials and generated resources in a centralized system.</w:t>
      </w:r>
    </w:p>
    <w:p w14:paraId="543A442E" w14:textId="77777777" w:rsidR="00BD3A09" w:rsidRDefault="00000000">
      <w:pPr>
        <w:pStyle w:val="Heading1"/>
      </w:pPr>
      <w:r>
        <w:t>8. Initial Technology Idea</w:t>
      </w:r>
    </w:p>
    <w:p w14:paraId="5A568BB9" w14:textId="77777777" w:rsidR="00BD3A09" w:rsidRDefault="00000000">
      <w:pPr>
        <w:pStyle w:val="ListBullet"/>
      </w:pPr>
      <w:r>
        <w:t>Backend: Node.js and Express.js</w:t>
      </w:r>
    </w:p>
    <w:p w14:paraId="453B3171" w14:textId="77777777" w:rsidR="00BD3A09" w:rsidRDefault="00000000">
      <w:pPr>
        <w:pStyle w:val="ListBullet"/>
      </w:pPr>
      <w:r>
        <w:t>Database: MongoDB with Mongoose</w:t>
      </w:r>
    </w:p>
    <w:p w14:paraId="0AE491D9" w14:textId="77777777" w:rsidR="00BD3A09" w:rsidRDefault="00000000">
      <w:pPr>
        <w:pStyle w:val="ListBullet"/>
      </w:pPr>
      <w:r>
        <w:t>Authentication: JWT and bcryptjs</w:t>
      </w:r>
    </w:p>
    <w:p w14:paraId="7DBBE47B" w14:textId="77777777" w:rsidR="00BD3A09" w:rsidRDefault="00000000">
      <w:pPr>
        <w:pStyle w:val="ListBullet"/>
      </w:pPr>
      <w:r>
        <w:t>AI Integration: Google Gemini API</w:t>
      </w:r>
    </w:p>
    <w:p w14:paraId="37515A59" w14:textId="57E71DD4" w:rsidR="00BD3A09" w:rsidRDefault="00000000" w:rsidP="00B62CD8">
      <w:pPr>
        <w:pStyle w:val="ListBullet"/>
      </w:pPr>
      <w:r>
        <w:t>API Testing: Postman / Thunder Client</w:t>
      </w:r>
    </w:p>
    <w:p w14:paraId="4703DD60" w14:textId="4E76F4D9" w:rsidR="00BD3A09" w:rsidRDefault="00B62CD8">
      <w:pPr>
        <w:pStyle w:val="Heading1"/>
      </w:pPr>
      <w:r>
        <w:t>9. Conclusion</w:t>
      </w:r>
    </w:p>
    <w:p w14:paraId="7A508BEE" w14:textId="77777777" w:rsidR="00BD3A09" w:rsidRDefault="00000000">
      <w:r>
        <w:t>The brainstorming and ideation phase establishes LearnMate – AI StudyBuddy as an AI-powered learning assistance project focused on helping students manage study materials and generate useful learning resources. The identified problem, proposed solution, objectives, and initial technology direction provide the foundation for the next project phase: Requirement Analysis.</w:t>
      </w:r>
    </w:p>
    <w:sectPr w:rsidR="00BD3A0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84A38" w14:textId="77777777" w:rsidR="00B11947" w:rsidRDefault="00B11947">
      <w:pPr>
        <w:spacing w:after="0" w:line="240" w:lineRule="auto"/>
      </w:pPr>
      <w:r>
        <w:separator/>
      </w:r>
    </w:p>
  </w:endnote>
  <w:endnote w:type="continuationSeparator" w:id="0">
    <w:p w14:paraId="1B6E1F7E" w14:textId="77777777" w:rsidR="00B11947" w:rsidRDefault="00B11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422" w14:textId="77777777" w:rsidR="00B62CD8" w:rsidRDefault="00B62CD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A20B121" w14:textId="7F1EE398" w:rsidR="00BD3A09" w:rsidRDefault="00BD3A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435A" w14:textId="77777777" w:rsidR="00B11947" w:rsidRDefault="00B11947">
      <w:pPr>
        <w:spacing w:after="0" w:line="240" w:lineRule="auto"/>
      </w:pPr>
      <w:r>
        <w:separator/>
      </w:r>
    </w:p>
  </w:footnote>
  <w:footnote w:type="continuationSeparator" w:id="0">
    <w:p w14:paraId="1E88CE0C" w14:textId="77777777" w:rsidR="00B11947" w:rsidRDefault="00B11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469230">
    <w:abstractNumId w:val="8"/>
  </w:num>
  <w:num w:numId="2" w16cid:durableId="1119488256">
    <w:abstractNumId w:val="6"/>
  </w:num>
  <w:num w:numId="3" w16cid:durableId="2072998205">
    <w:abstractNumId w:val="5"/>
  </w:num>
  <w:num w:numId="4" w16cid:durableId="2099868631">
    <w:abstractNumId w:val="4"/>
  </w:num>
  <w:num w:numId="5" w16cid:durableId="787701272">
    <w:abstractNumId w:val="7"/>
  </w:num>
  <w:num w:numId="6" w16cid:durableId="1700860331">
    <w:abstractNumId w:val="3"/>
  </w:num>
  <w:num w:numId="7" w16cid:durableId="1628974958">
    <w:abstractNumId w:val="2"/>
  </w:num>
  <w:num w:numId="8" w16cid:durableId="1735544215">
    <w:abstractNumId w:val="1"/>
  </w:num>
  <w:num w:numId="9" w16cid:durableId="212653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9EA"/>
    <w:rsid w:val="0015074B"/>
    <w:rsid w:val="0029639D"/>
    <w:rsid w:val="00326F90"/>
    <w:rsid w:val="00877C09"/>
    <w:rsid w:val="008E1A7C"/>
    <w:rsid w:val="00976B59"/>
    <w:rsid w:val="00A10C3F"/>
    <w:rsid w:val="00AA1D8D"/>
    <w:rsid w:val="00B11947"/>
    <w:rsid w:val="00B47730"/>
    <w:rsid w:val="00B62CD8"/>
    <w:rsid w:val="00BD3A09"/>
    <w:rsid w:val="00CB0664"/>
    <w:rsid w:val="00D20A1A"/>
    <w:rsid w:val="00DC3683"/>
    <w:rsid w:val="00F46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8C42D0"/>
  <w14:defaultImageDpi w14:val="300"/>
  <w15:docId w15:val="{8113C07B-D72B-4A76-A99F-FE6452E8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2026-09-26T13:17:00Z</dcterms:created>
  <dcterms:modified xsi:type="dcterms:W3CDTF">2026-09-27T05:35:00Z</dcterms:modified>
  <cp:category/>
</cp:coreProperties>
</file>